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b/>
          <w:color w:val="1A1A1A"/>
          <w:sz w:val="44"/>
        </w:rPr>
        <w:t>AeroVertex — Presentation Structure</w:t>
      </w:r>
    </w:p>
    <w:p>
      <w:pPr>
        <w:spacing w:after="80"/>
      </w:pPr>
      <w:r>
        <w:rPr>
          <w:b/>
        </w:rPr>
        <w:t>Format:</w:t>
      </w:r>
      <w:r>
        <w:t xml:space="preserve"> 8–10 minute demo + slide deck. Rubric: </w:t>
      </w:r>
      <w:r>
        <w:rPr>
          <w:b/>
        </w:rPr>
        <w:t>10 marks backend · 5 marks frontend · individual contribution.</w:t>
      </w:r>
    </w:p>
    <w:p>
      <w:pPr>
        <w:spacing w:after="80"/>
      </w:pPr>
      <w:r>
        <w:rPr>
          <w:b/>
        </w:rPr>
        <w:t>Backend-weighted by design</w:t>
      </w:r>
      <w:r>
        <w:t xml:space="preserve"> — the database is the engineering centerpiece, and the rubric weights it 2× more than the frontend. The deck spends ~5 min on backend (slides 4–7), ~3.5 min on frontend demos (slides 8–11), and ~1.5 min on intro/close.</w:t>
      </w:r>
    </w:p>
    <w:p>
      <w:pPr>
        <w:spacing w:after="80"/>
      </w:pPr>
      <w:r>
        <w:rPr>
          <w:b/>
        </w:rPr>
        <w:t>Team &amp; speakers:</w:t>
      </w:r>
    </w:p>
    <w:p>
      <w:pPr>
        <w:pStyle w:val="ListBullet"/>
        <w:spacing w:after="40"/>
        <w:ind w:left="360"/>
      </w:pPr>
      <w:r>
        <w:rPr>
          <w:b/>
        </w:rPr>
        <w:t>Aadit</w:t>
      </w:r>
      <w:r>
        <w:t xml:space="preserve"> — Map + ATC + simulation engine slice</w:t>
      </w:r>
    </w:p>
    <w:p>
      <w:pPr>
        <w:pStyle w:val="ListBullet"/>
        <w:spacing w:after="40"/>
        <w:ind w:left="360"/>
      </w:pPr>
      <w:r>
        <w:rPr>
          <w:b/>
        </w:rPr>
        <w:t>Fardeen</w:t>
      </w:r>
      <w:r>
        <w:t xml:space="preserve"> — Cargo + Boards slice</w:t>
      </w:r>
    </w:p>
    <w:p>
      <w:pPr>
        <w:pStyle w:val="ListBullet"/>
        <w:spacing w:after="40"/>
        <w:ind w:left="360"/>
      </w:pPr>
      <w:r>
        <w:rPr>
          <w:b/>
        </w:rPr>
        <w:t>Abhishek</w:t>
      </w:r>
      <w:r>
        <w:t xml:space="preserve"> — Airport + Analytics + Flight Detail slice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30-second elevator pitch (memorise this)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"AeroVertex is a database-driven simulation of a regional airport. We compress a full 24-hour operational day into 30 minutes of playback. The entire day — every flight, gate, runway slot, and ground service — is pre-computed and stored in MySQL across seventeen normalised tables. The frontend is a thin React viewer that polls SQL queries against a simulation clock and renders the airport as a live SVG map at sixty frames per second. The interesting design choice is that the database itself is the simulation engine: there's no game loop, no server-side state — just timestamps and queries."</w:t>
      </w:r>
    </w:p>
    <w:p>
      <w:pPr>
        <w:spacing w:after="80"/>
      </w:pPr>
      <w:r>
        <w:rPr>
          <w:b/>
        </w:rPr>
        <w:t>When to use it:</w:t>
      </w:r>
    </w:p>
    <w:p>
      <w:pPr>
        <w:pStyle w:val="ListBullet"/>
        <w:spacing w:after="40"/>
        <w:ind w:left="360"/>
      </w:pPr>
      <w:r>
        <w:t>If a marker walks in mid-demo and asks "what is this?"</w:t>
      </w:r>
    </w:p>
    <w:p>
      <w:pPr>
        <w:pStyle w:val="ListBullet"/>
        <w:spacing w:after="40"/>
        <w:ind w:left="360"/>
      </w:pPr>
      <w:r>
        <w:t>If a team member is asked "describe your project in one minute" during individual evaluation</w:t>
      </w:r>
    </w:p>
    <w:p>
      <w:pPr>
        <w:pStyle w:val="ListBullet"/>
        <w:spacing w:after="40"/>
        <w:ind w:left="360"/>
      </w:pPr>
      <w:r>
        <w:t>As the opening line of slide 2 if you want a smoother handoff</w:t>
      </w:r>
    </w:p>
    <w:p>
      <w:pPr>
        <w:spacing w:after="80"/>
      </w:pPr>
      <w:r>
        <w:t>Every team member should be able to recite this verbatim or in their own words within 30 seconds.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1 — Title (20 sec · Aadit)</w:t>
      </w:r>
    </w:p>
    <w:p>
      <w:pPr>
        <w:pStyle w:val="ListBullet"/>
        <w:spacing w:after="40"/>
        <w:ind w:left="360"/>
      </w:pPr>
      <w:r>
        <w:rPr>
          <w:b/>
        </w:rPr>
        <w:t>AeroVertex</w:t>
      </w:r>
      <w:r>
        <w:t xml:space="preserve"> — title in large type</w:t>
      </w:r>
    </w:p>
    <w:p>
      <w:pPr>
        <w:pStyle w:val="ListBullet"/>
        <w:spacing w:after="40"/>
        <w:ind w:left="360"/>
      </w:pPr>
      <w:r>
        <w:t xml:space="preserve">Subtitle: </w:t>
      </w:r>
      <w:r>
        <w:rPr>
          <w:i/>
        </w:rPr>
        <w:t>A database-driven simulation of a regional airport</w:t>
      </w:r>
    </w:p>
    <w:p>
      <w:pPr>
        <w:pStyle w:val="ListBullet"/>
        <w:spacing w:after="40"/>
        <w:ind w:left="360"/>
      </w:pPr>
      <w:r>
        <w:t>Names: Aadit · Fardeen · Abhishek</w:t>
      </w:r>
    </w:p>
    <w:p>
      <w:pPr>
        <w:pStyle w:val="ListBullet"/>
        <w:spacing w:after="40"/>
        <w:ind w:left="360"/>
      </w:pPr>
      <w:r>
        <w:t>Date · Course code · Section</w:t>
      </w:r>
    </w:p>
    <w:p>
      <w:pPr>
        <w:pStyle w:val="ListBullet"/>
        <w:spacing w:after="40"/>
        <w:ind w:left="360"/>
      </w:pPr>
      <w:r>
        <w:t>[PROJECT LOGO or screenshot of the SVG map]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"Hi, we're going to walk you through AeroVertex — a project where we built an entire airport's daily operations as a database simulation, with a real-time React interface on top of it."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2 — Problem framing (40 sec · Aadit)</w:t>
      </w:r>
    </w:p>
    <w:p>
      <w:pPr>
        <w:pStyle w:val="ListBullet"/>
        <w:spacing w:after="40"/>
        <w:ind w:left="360"/>
      </w:pPr>
      <w:r>
        <w:t>Why this project?</w:t>
      </w:r>
    </w:p>
    <w:p>
      <w:pPr>
        <w:pStyle w:val="ListBullet"/>
        <w:spacing w:after="40"/>
        <w:ind w:left="720"/>
      </w:pPr>
      <w:r>
        <w:t>Real airport operational data is huge, proprietary, and hard to model</w:t>
      </w:r>
    </w:p>
    <w:p>
      <w:pPr>
        <w:pStyle w:val="ListBullet"/>
        <w:spacing w:after="40"/>
        <w:ind w:left="720"/>
      </w:pPr>
      <w:r>
        <w:t>Most "airport simulators" run a game loop on the server — heavy and not reproducible</w:t>
      </w:r>
    </w:p>
    <w:p>
      <w:pPr>
        <w:pStyle w:val="ListBullet"/>
        <w:spacing w:after="40"/>
        <w:ind w:left="720"/>
      </w:pPr>
      <w:r>
        <w:t xml:space="preserve">We wanted to demonstrate that the </w:t>
      </w:r>
      <w:r>
        <w:rPr>
          <w:i/>
        </w:rPr>
        <w:t>database itself</w:t>
      </w:r>
      <w:r>
        <w:t xml:space="preserve"> can hold and play back a full day of operations</w:t>
      </w:r>
    </w:p>
    <w:p>
      <w:pPr>
        <w:pStyle w:val="ListBullet"/>
        <w:spacing w:after="40"/>
        <w:ind w:left="360"/>
      </w:pPr>
      <w:r>
        <w:t>What we built: a 30-minute compressed playback of a 24-hour airport day, all driven by SQL queries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 xml:space="preserve">"The interesting question we asked was: </w:t>
      </w:r>
      <w:r>
        <w:rPr>
          <w:i/>
        </w:rPr>
        <w:t>can the database be the simulation engine?</w:t>
      </w:r>
      <w:r>
        <w:rPr>
          <w:i/>
        </w:rPr>
        <w:t xml:space="preserve"> No physics, no game loop on the server — just timestamps and queries. That turned out to be a really clean way to solve it."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3 — The big idea (50 sec · Aadit) — KEY CONCEPT SLIDE</w:t>
      </w:r>
    </w:p>
    <w:p>
      <w:pPr>
        <w:spacing w:after="80"/>
      </w:pPr>
      <w:r>
        <w:t xml:space="preserve">Show this phrase </w:t>
      </w:r>
      <w:r>
        <w:rPr>
          <w:b/>
        </w:rPr>
        <w:t>prominently</w:t>
      </w:r>
      <w:r>
        <w:t xml:space="preserve"> in the centre of the slide: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b/>
          <w:i/>
        </w:rPr>
        <w:t>"The database is the simulation engine."</w:t>
      </w:r>
    </w:p>
    <w:p>
      <w:pPr>
        <w:spacing w:after="80"/>
      </w:pPr>
      <w:r>
        <w:t>Three bullets below:</w:t>
      </w:r>
    </w:p>
    <w:p>
      <w:pPr>
        <w:pStyle w:val="ListBullet"/>
        <w:spacing w:after="40"/>
        <w:ind w:left="360"/>
      </w:pPr>
      <w:r>
        <w:t>Every flight is a pre-computed row with five timestamps (</w:t>
      </w:r>
      <w:r>
        <w:rPr>
          <w:rFonts w:ascii="Consolas" w:hAnsi="Consolas"/>
          <w:sz w:val="20"/>
        </w:rPr>
        <w:t>sim_arrival_sec</w:t>
      </w:r>
      <w:r>
        <w:t xml:space="preserve">, </w:t>
      </w:r>
      <w:r>
        <w:rPr>
          <w:rFonts w:ascii="Consolas" w:hAnsi="Consolas"/>
          <w:sz w:val="20"/>
        </w:rPr>
        <w:t>sim_taxi_in_sec</w:t>
      </w:r>
      <w:r>
        <w:t xml:space="preserve">, </w:t>
      </w:r>
      <w:r>
        <w:rPr>
          <w:rFonts w:ascii="Consolas" w:hAnsi="Consolas"/>
          <w:sz w:val="20"/>
        </w:rPr>
        <w:t>sim_gate_in_sec</w:t>
      </w:r>
      <w:r>
        <w:t xml:space="preserve">, </w:t>
      </w:r>
      <w:r>
        <w:rPr>
          <w:rFonts w:ascii="Consolas" w:hAnsi="Consolas"/>
          <w:sz w:val="20"/>
        </w:rPr>
        <w:t>sim_gate_out_sec</w:t>
      </w:r>
      <w:r>
        <w:t xml:space="preserve">, </w:t>
      </w:r>
      <w:r>
        <w:rPr>
          <w:rFonts w:ascii="Consolas" w:hAnsi="Consolas"/>
          <w:sz w:val="20"/>
        </w:rPr>
        <w:t>sim_departure_sec</w:t>
      </w:r>
      <w:r>
        <w:t>)</w:t>
      </w:r>
    </w:p>
    <w:p>
      <w:pPr>
        <w:pStyle w:val="ListBullet"/>
        <w:spacing w:after="40"/>
        <w:ind w:left="360"/>
      </w:pPr>
      <w:r>
        <w:t xml:space="preserve">The frontend has a clock that ticks </w:t>
      </w:r>
      <w:r>
        <w:rPr>
          <w:rFonts w:ascii="Consolas" w:hAnsi="Consolas"/>
          <w:sz w:val="20"/>
        </w:rPr>
        <w:t>0 → 1800</w:t>
      </w:r>
      <w:r>
        <w:t xml:space="preserve"> and asks SQL: </w:t>
      </w:r>
      <w:r>
        <w:rPr>
          <w:i/>
        </w:rPr>
        <w:t>"what's happening at second N?"</w:t>
      </w:r>
    </w:p>
    <w:p>
      <w:pPr>
        <w:pStyle w:val="ListBullet"/>
        <w:spacing w:after="40"/>
        <w:ind w:left="360"/>
      </w:pPr>
      <w:r>
        <w:t>No server-side state. Every poll is reproducible. Fully serverless-compatible.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"This is the headline idea: we compress 24 hours of airport operations into 30 minutes of simulation time. The database holds the entire day. The frontend just polls it."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─── BACKEND BLOCK ─── (≈5 min · 10-mark weighting)</w:t>
      </w:r>
    </w:p>
    <w:p>
      <w:pPr>
        <w:spacing w:before="240" w:after="80"/>
      </w:pPr>
      <w:r>
        <w:rPr>
          <w:b/>
          <w:color w:val="E67E22"/>
          <w:sz w:val="32"/>
        </w:rPr>
        <w:t>Slide 4 — Database schema (75 sec · Abhishek) [SCHEMA]</w:t>
      </w:r>
    </w:p>
    <w:p>
      <w:pPr>
        <w:pStyle w:val="ListBullet"/>
        <w:spacing w:after="40"/>
        <w:ind w:left="360"/>
      </w:pPr>
      <w:r>
        <w:rPr>
          <w:b/>
        </w:rPr>
        <w:t>17 tables, all in Boyce–Codd Normal Form</w:t>
      </w:r>
    </w:p>
    <w:p>
      <w:pPr>
        <w:pStyle w:val="ListBullet"/>
        <w:spacing w:after="40"/>
        <w:ind w:left="360"/>
      </w:pPr>
      <w:r>
        <w:t>ER diagram on the slide — colour-code by owner (Aadit's tables in orange, Fardeen's in green, Abhishek's in blue, joint tables in grey)</w:t>
      </w:r>
    </w:p>
    <w:p>
      <w:pPr>
        <w:pStyle w:val="ListBullet"/>
        <w:spacing w:after="40"/>
        <w:ind w:left="360"/>
      </w:pPr>
      <w:r>
        <w:t xml:space="preserve">Walk through the spine: </w:t>
      </w:r>
      <w:r>
        <w:rPr>
          <w:rFonts w:ascii="Consolas" w:hAnsi="Consolas"/>
          <w:sz w:val="20"/>
        </w:rPr>
        <w:t>Airline → AircraftFleet → Flight → Gate → ServiceLog</w:t>
      </w:r>
    </w:p>
    <w:p>
      <w:pPr>
        <w:pStyle w:val="ListBullet"/>
        <w:spacing w:after="40"/>
        <w:ind w:left="360"/>
      </w:pPr>
      <w:r>
        <w:t xml:space="preserve">Highlight </w:t>
      </w:r>
      <w:r>
        <w:rPr>
          <w:rFonts w:ascii="Consolas" w:hAnsi="Consolas"/>
          <w:sz w:val="20"/>
        </w:rPr>
        <w:t>Flight</w:t>
      </w:r>
      <w:r>
        <w:t xml:space="preserve"> as the central table (16 incoming foreign keys)</w:t>
      </w:r>
    </w:p>
    <w:p>
      <w:pPr>
        <w:pStyle w:val="ListBullet"/>
        <w:spacing w:after="40"/>
        <w:ind w:left="360"/>
      </w:pPr>
      <w:r>
        <w:t xml:space="preserve">Mention </w:t>
      </w:r>
      <w:r>
        <w:rPr>
          <w:rFonts w:ascii="Consolas" w:hAnsi="Consolas"/>
          <w:sz w:val="20"/>
        </w:rPr>
        <w:t>live_map_cache</w:t>
      </w:r>
      <w:r>
        <w:t xml:space="preserve"> — the hand-rolled materialized view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 xml:space="preserve">"Seventeen tables, all in BCNF. Every flight references an aircraft, an airline, a gate, and two runway slots. No transitive dependencies, no repeating groups. The central </w:t>
      </w:r>
      <w:r>
        <w:rPr>
          <w:rFonts w:ascii="Consolas" w:hAnsi="Consolas"/>
          <w:i/>
          <w:sz w:val="20"/>
        </w:rPr>
        <w:t>Flight</w:t>
      </w:r>
      <w:r>
        <w:rPr>
          <w:i/>
        </w:rPr>
        <w:t xml:space="preserve"> table holds the five simulation timestamps that drive everything else."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5 — Stored procedures &amp; triggers (75 sec · Abhishek) [DEMO Workbench]</w:t>
      </w:r>
    </w:p>
    <w:p>
      <w:pPr>
        <w:spacing w:after="80"/>
      </w:pPr>
      <w:r>
        <w:t xml:space="preserve">Show one procedure on screen — preferably </w:t>
      </w:r>
      <w:r>
        <w:rPr>
          <w:rFonts w:ascii="Consolas" w:hAnsi="Consolas"/>
          <w:sz w:val="20"/>
        </w:rPr>
        <w:t>sp_propagate_delay</w:t>
      </w:r>
      <w:r>
        <w:t>:</w:t>
      </w:r>
    </w:p>
    <w:p>
      <w:pPr>
        <w:pStyle w:val="ListBullet"/>
        <w:spacing w:after="40"/>
        <w:ind w:left="360"/>
      </w:pPr>
      <w:r>
        <w:rPr>
          <w:b/>
        </w:rPr>
        <w:t>4 stored procedures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sp_propagate_delay</w:t>
      </w:r>
      <w:r>
        <w:t xml:space="preserve"> — recursive cascade (depth 50) that propagates a delay through every subsequent flight using the same aircraft tail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sp_generate_turnaround_summary</w:t>
      </w:r>
      <w:r>
        <w:t xml:space="preserve"> — aggregates ServiceLog into a billable summary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sp_assign_equipment</w:t>
      </w:r>
      <w:r>
        <w:t xml:space="preserve"> — allocates a ground equipment unit and releases it after departure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sp_refresh_live_map_cache</w:t>
      </w:r>
      <w:r>
        <w:t xml:space="preserve"> — rebuilds the materialized cache</w:t>
      </w:r>
    </w:p>
    <w:p>
      <w:pPr>
        <w:pStyle w:val="ListBullet"/>
        <w:spacing w:after="40"/>
        <w:ind w:left="360"/>
      </w:pPr>
      <w:r>
        <w:rPr>
          <w:b/>
        </w:rPr>
        <w:t>3 user-defined functions</w:t>
      </w:r>
      <w:r>
        <w:t xml:space="preserve">: </w:t>
      </w:r>
      <w:r>
        <w:rPr>
          <w:rFonts w:ascii="Consolas" w:hAnsi="Consolas"/>
          <w:sz w:val="20"/>
        </w:rPr>
        <w:t>fn_calc_turnaround_time</w:t>
      </w:r>
      <w:r>
        <w:t xml:space="preserve">, </w:t>
      </w:r>
      <w:r>
        <w:rPr>
          <w:rFonts w:ascii="Consolas" w:hAnsi="Consolas"/>
          <w:sz w:val="20"/>
        </w:rPr>
        <w:t>fn_free_gates_at</w:t>
      </w:r>
      <w:r>
        <w:t xml:space="preserve">, </w:t>
      </w:r>
      <w:r>
        <w:rPr>
          <w:rFonts w:ascii="Consolas" w:hAnsi="Consolas"/>
          <w:sz w:val="20"/>
        </w:rPr>
        <w:t>fn_runway_utilization</w:t>
      </w:r>
    </w:p>
    <w:p>
      <w:pPr>
        <w:pStyle w:val="ListBullet"/>
        <w:spacing w:after="40"/>
        <w:ind w:left="360"/>
      </w:pPr>
      <w:r>
        <w:rPr>
          <w:b/>
        </w:rPr>
        <w:t>4 triggers</w:t>
      </w:r>
      <w:r>
        <w:t xml:space="preserve"> that enforce real-world constraints: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trg_gate_buffer</w:t>
      </w:r>
      <w:r>
        <w:t xml:space="preserve"> — rejects flights that would overlap at the same gate within 15 seconds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trg_event_log</w:t>
      </w:r>
      <w:r>
        <w:t xml:space="preserve"> — audit trail of every status change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trg_equipment_release</w:t>
      </w:r>
      <w:r>
        <w:t xml:space="preserve"> — auto-releases ground equipment after departure</w:t>
      </w:r>
    </w:p>
    <w:p>
      <w:pPr>
        <w:pStyle w:val="ListBullet"/>
        <w:spacing w:after="40"/>
        <w:ind w:left="720"/>
      </w:pPr>
      <w:r>
        <w:rPr>
          <w:rFonts w:ascii="Consolas" w:hAnsi="Consolas"/>
          <w:sz w:val="20"/>
        </w:rPr>
        <w:t>trg_cascade_status</w:t>
      </w:r>
      <w:r>
        <w:t xml:space="preserve"> — propagates cancellations to dependent cargo shipments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 xml:space="preserve">"The interesting one here is </w:t>
      </w:r>
      <w:r>
        <w:rPr>
          <w:rFonts w:ascii="Consolas" w:hAnsi="Consolas"/>
          <w:i/>
          <w:sz w:val="20"/>
        </w:rPr>
        <w:t>sp_propagate_delay</w:t>
      </w:r>
      <w:r>
        <w:rPr>
          <w:i/>
        </w:rPr>
        <w:t xml:space="preserve"> — it recursively walks the schedule of the delayed aircraft and pushes every subsequent flight back. That's the kind of cascade you'd actually see in real airline operations."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6 — The simulation engine (75 sec · Aadit) — MOST DENSE SLIDE</w:t>
      </w:r>
    </w:p>
    <w:p>
      <w:pPr>
        <w:spacing w:after="80"/>
      </w:pPr>
      <w:r>
        <w:t xml:space="preserve">Walk through the </w:t>
      </w:r>
      <w:r>
        <w:rPr>
          <w:b/>
        </w:rPr>
        <w:t>10-step "one frame" flow</w:t>
      </w:r>
      <w:r>
        <w:t xml:space="preserve"> from </w:t>
      </w:r>
      <w:r>
        <w:rPr>
          <w:rFonts w:ascii="Consolas" w:hAnsi="Consolas"/>
          <w:sz w:val="20"/>
        </w:rPr>
        <w:t>PROJECT_OVERVIEW.md</w:t>
      </w:r>
      <w:r>
        <w:t>:</w:t>
      </w:r>
    </w:p>
    <w:p>
      <w:pPr>
        <w:pStyle w:val="ListNumber"/>
        <w:spacing w:after="40"/>
      </w:pPr>
      <w:r>
        <w:t xml:space="preserve">App loads → </w:t>
      </w:r>
      <w:r>
        <w:rPr>
          <w:rFonts w:ascii="Consolas" w:hAnsi="Consolas"/>
          <w:sz w:val="20"/>
        </w:rPr>
        <w:t>useSimulation</w:t>
      </w:r>
      <w:r>
        <w:t xml:space="preserve"> starts the clock</w:t>
      </w:r>
    </w:p>
    <w:p>
      <w:pPr>
        <w:pStyle w:val="ListNumber"/>
        <w:spacing w:after="40"/>
      </w:pPr>
      <w:r>
        <w:t xml:space="preserve">Clock ticks </w:t>
      </w:r>
      <w:r>
        <w:rPr>
          <w:rFonts w:ascii="Consolas" w:hAnsi="Consolas"/>
          <w:sz w:val="20"/>
        </w:rPr>
        <w:t>0 → 1800</w:t>
      </w:r>
      <w:r>
        <w:t xml:space="preserve"> at speed multiplier</w:t>
      </w:r>
    </w:p>
    <w:p>
      <w:pPr>
        <w:pStyle w:val="ListNumber"/>
        <w:spacing w:after="40"/>
      </w:pPr>
      <w:r>
        <w:t xml:space="preserve">Every 1.5 s, frontend calls </w:t>
      </w:r>
      <w:r>
        <w:rPr>
          <w:rFonts w:ascii="Consolas" w:hAnsi="Consolas"/>
          <w:sz w:val="20"/>
        </w:rPr>
        <w:t>/api/map?sec=N</w:t>
      </w:r>
    </w:p>
    <w:p>
      <w:pPr>
        <w:pStyle w:val="ListNumber"/>
        <w:spacing w:after="40"/>
      </w:pPr>
      <w:r>
        <w:t>Vercel function opens pooled MySQL connection</w:t>
      </w:r>
    </w:p>
    <w:p>
      <w:pPr>
        <w:pStyle w:val="ListNumber"/>
        <w:spacing w:after="40"/>
      </w:pPr>
      <w:r>
        <w:t xml:space="preserve">SQL: </w:t>
      </w:r>
      <w:r>
        <w:rPr>
          <w:rFonts w:ascii="Consolas" w:hAnsi="Consolas"/>
          <w:sz w:val="20"/>
        </w:rPr>
        <w:t>SELECT … FROM live_map_cache WHERE active_at_sec ≤ N+200 AND departure_sec ≥ N</w:t>
      </w:r>
    </w:p>
    <w:p>
      <w:pPr>
        <w:pStyle w:val="ListNumber"/>
        <w:spacing w:after="40"/>
      </w:pPr>
      <w:r>
        <w:t>JSON returned to React</w:t>
      </w:r>
    </w:p>
    <w:p>
      <w:pPr>
        <w:pStyle w:val="ListNumber"/>
        <w:spacing w:after="40"/>
      </w:pPr>
      <w:r>
        <w:rPr>
          <w:rFonts w:ascii="Consolas" w:hAnsi="Consolas"/>
          <w:sz w:val="20"/>
        </w:rPr>
        <w:t>AircraftLayer</w:t>
      </w:r>
      <w:r>
        <w:t xml:space="preserve"> holds refs to each </w:t>
      </w:r>
      <w:r>
        <w:rPr>
          <w:rFonts w:ascii="Consolas" w:hAnsi="Consolas"/>
          <w:sz w:val="20"/>
        </w:rPr>
        <w:t>&lt;g&gt;</w:t>
      </w:r>
      <w:r>
        <w:t xml:space="preserve"> icon</w:t>
      </w:r>
    </w:p>
    <w:p>
      <w:pPr>
        <w:pStyle w:val="ListNumber"/>
        <w:spacing w:after="40"/>
      </w:pPr>
      <w:r>
        <w:t xml:space="preserve">RAF loop interpolates </w:t>
      </w:r>
      <w:r>
        <w:rPr>
          <w:rFonts w:ascii="Consolas" w:hAnsi="Consolas"/>
          <w:sz w:val="20"/>
        </w:rPr>
        <w:t>(x, y, heading)</w:t>
      </w:r>
      <w:r>
        <w:t xml:space="preserve"> along the flight path</w:t>
      </w:r>
    </w:p>
    <w:p>
      <w:pPr>
        <w:pStyle w:val="ListNumber"/>
        <w:spacing w:after="40"/>
      </w:pPr>
      <w:r>
        <w:rPr>
          <w:rFonts w:ascii="Consolas" w:hAnsi="Consolas"/>
          <w:sz w:val="20"/>
        </w:rPr>
        <w:t>setAttribute('transform', ...)</w:t>
      </w:r>
      <w:r>
        <w:t xml:space="preserve"> directly on the DOM — </w:t>
      </w:r>
      <w:r>
        <w:rPr>
          <w:b/>
        </w:rPr>
        <w:t>no React re-render</w:t>
      </w:r>
    </w:p>
    <w:p>
      <w:pPr>
        <w:pStyle w:val="ListNumber"/>
        <w:spacing w:after="40"/>
      </w:pPr>
      <w:r>
        <w:t xml:space="preserve">Click an icon → </w:t>
      </w:r>
      <w:r>
        <w:rPr>
          <w:rFonts w:ascii="Consolas" w:hAnsi="Consolas"/>
          <w:sz w:val="20"/>
        </w:rPr>
        <w:t>/api/flight/[id]</w:t>
      </w:r>
      <w:r>
        <w:t xml:space="preserve"> → 6-way join returned</w:t>
      </w:r>
    </w:p>
    <w:p>
      <w:pPr>
        <w:spacing w:after="80"/>
      </w:pPr>
      <w:r>
        <w:t>[SCREENSHOT or short animation showing this flow]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"This is the loop. The clock ticks, the API gets called, MySQL answers, the RAF engine paints the next frame. Sixty frames per second, with zero React re-renders during motion, because we write transforms straight to the DOM."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7 — API layer (60 sec · Fardeen)</w:t>
      </w:r>
    </w:p>
    <w:p>
      <w:pPr>
        <w:pStyle w:val="ListBullet"/>
        <w:spacing w:after="40"/>
        <w:ind w:left="360"/>
      </w:pPr>
      <w:r>
        <w:rPr>
          <w:b/>
        </w:rPr>
        <w:t>11 stateless API endpoints</w:t>
      </w:r>
      <w:r>
        <w:t xml:space="preserve"> running on Vercel serverless functions</w:t>
      </w:r>
    </w:p>
    <w:p>
      <w:pPr>
        <w:pStyle w:val="ListBullet"/>
        <w:spacing w:after="40"/>
        <w:ind w:left="360"/>
      </w:pPr>
      <w:r>
        <w:t xml:space="preserve">Tech: Node.js · </w:t>
      </w:r>
      <w:r>
        <w:rPr>
          <w:rFonts w:ascii="Consolas" w:hAnsi="Consolas"/>
          <w:sz w:val="20"/>
        </w:rPr>
        <w:t>mysql2/promise</w:t>
      </w:r>
      <w:r>
        <w:t xml:space="preserve"> · connection pooling · dotenv</w:t>
      </w:r>
    </w:p>
    <w:p>
      <w:pPr>
        <w:pStyle w:val="ListBullet"/>
        <w:spacing w:after="40"/>
        <w:ind w:left="360"/>
      </w:pPr>
      <w:r>
        <w:t xml:space="preserve">Show one endpoint source on screen — pick </w:t>
      </w:r>
      <w:r>
        <w:rPr>
          <w:rFonts w:ascii="Consolas" w:hAnsi="Consolas"/>
          <w:sz w:val="20"/>
        </w:rPr>
        <w:t>/api/cargo.js</w:t>
      </w:r>
      <w:r>
        <w:t xml:space="preserve"> or </w:t>
      </w:r>
      <w:r>
        <w:rPr>
          <w:rFonts w:ascii="Consolas" w:hAnsi="Consolas"/>
          <w:sz w:val="20"/>
        </w:rPr>
        <w:t>/api/boards.js</w:t>
      </w:r>
      <w:r>
        <w:t xml:space="preserve"> (Fardeen's own)</w:t>
      </w:r>
    </w:p>
    <w:p>
      <w:pPr>
        <w:pStyle w:val="ListBullet"/>
        <w:spacing w:after="40"/>
        <w:ind w:left="360"/>
      </w:pPr>
      <w:r>
        <w:t xml:space="preserve">Make the point: </w:t>
      </w:r>
      <w:r>
        <w:rPr>
          <w:b/>
        </w:rPr>
        <w:t>under 30 lines, mostly SQL</w:t>
      </w:r>
      <w:r>
        <w:t>, no business logic in JavaScript</w:t>
      </w:r>
    </w:p>
    <w:p>
      <w:pPr>
        <w:pStyle w:val="ListBullet"/>
        <w:spacing w:after="40"/>
        <w:ind w:left="360"/>
      </w:pPr>
      <w:r>
        <w:t xml:space="preserve">Mention </w:t>
      </w:r>
      <w:r>
        <w:rPr>
          <w:rFonts w:ascii="Consolas" w:hAnsi="Consolas"/>
          <w:sz w:val="20"/>
        </w:rPr>
        <w:t>EXPLAIN</w:t>
      </w:r>
      <w:r>
        <w:t>-verified composite indexes on the hot paths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"Every endpoint is basically a thin wrapper over a SQL query. The business logic lives in the database — in views, procedures, and triggers. That's deliberate: it means we can swap the frontend or scale serverless functions without changing any of the operational rules."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─── FRONTEND BLOCK ─── (≈3.5 min · 5-mark weighting)</w:t>
      </w:r>
    </w:p>
    <w:p>
      <w:pPr>
        <w:spacing w:before="240" w:after="80"/>
      </w:pPr>
      <w:r>
        <w:rPr>
          <w:b/>
          <w:color w:val="E67E22"/>
          <w:sz w:val="32"/>
        </w:rPr>
        <w:t>Slide 8 — Frontend architecture (45 sec · Aadit)</w:t>
      </w:r>
    </w:p>
    <w:p>
      <w:pPr>
        <w:pStyle w:val="ListBullet"/>
        <w:spacing w:after="40"/>
        <w:ind w:left="360"/>
      </w:pPr>
      <w:r>
        <w:t>React + Vite + plain SVG (no canvas, no WebGL)</w:t>
      </w:r>
    </w:p>
    <w:p>
      <w:pPr>
        <w:pStyle w:val="ListBullet"/>
        <w:spacing w:after="40"/>
        <w:ind w:left="360"/>
      </w:pPr>
      <w:r>
        <w:t>12 components, 2 custom hooks, plain Context (no Redux)</w:t>
      </w:r>
    </w:p>
    <w:p>
      <w:pPr>
        <w:pStyle w:val="ListBullet"/>
        <w:spacing w:after="40"/>
        <w:ind w:left="360"/>
      </w:pPr>
      <w:r>
        <w:rPr>
          <w:b/>
        </w:rPr>
        <w:t>Key insight:</w:t>
      </w:r>
      <w:r>
        <w:t xml:space="preserve"> the 60fps RAF loop bypasses React entirely — writes </w:t>
      </w:r>
      <w:r>
        <w:rPr>
          <w:rFonts w:ascii="Consolas" w:hAnsi="Consolas"/>
          <w:sz w:val="20"/>
        </w:rPr>
        <w:t>transform</w:t>
      </w:r>
      <w:r>
        <w:t xml:space="preserve"> straight to DOM via refs</w:t>
      </w:r>
    </w:p>
    <w:p>
      <w:pPr>
        <w:pStyle w:val="ListBullet"/>
        <w:spacing w:after="40"/>
        <w:ind w:left="360"/>
      </w:pPr>
      <w:r>
        <w:t>White-blueprint colour palette for presentation-clean look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 xml:space="preserve">"We deliberately kept the frontend thin. The clever part is that animation runs at 60fps without ever triggering a React re-render — we use refs and </w:t>
      </w:r>
      <w:r>
        <w:rPr>
          <w:rFonts w:ascii="Consolas" w:hAnsi="Consolas"/>
          <w:i/>
          <w:sz w:val="20"/>
        </w:rPr>
        <w:t>setAttribute</w:t>
      </w:r>
      <w:r>
        <w:rPr>
          <w:i/>
        </w:rPr>
        <w:t xml:space="preserve"> to update the SVG directly."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9 — Map + ATC demo (90 sec · Aadit) [DEMO]</w:t>
      </w:r>
    </w:p>
    <w:p>
      <w:pPr>
        <w:spacing w:after="80"/>
      </w:pPr>
      <w:r>
        <w:t>Switch to the running app:</w:t>
      </w:r>
    </w:p>
    <w:p>
      <w:pPr>
        <w:pStyle w:val="ListNumber"/>
        <w:spacing w:after="40"/>
      </w:pPr>
      <w:r>
        <w:t>Open at simulation second 0 (06:00)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6×</w:t>
      </w:r>
      <w:r>
        <w:t xml:space="preserve"> speed</w:t>
      </w:r>
    </w:p>
    <w:p>
      <w:pPr>
        <w:pStyle w:val="ListNumber"/>
        <w:spacing w:after="40"/>
      </w:pPr>
      <w:r>
        <w:t>Watch the first wave of aircraft approach the runway, touch down, taxi, and park at gates</w:t>
      </w:r>
    </w:p>
    <w:p>
      <w:pPr>
        <w:pStyle w:val="ListNumber"/>
        <w:spacing w:after="40"/>
      </w:pPr>
      <w:r>
        <w:t xml:space="preserve">Switch to </w:t>
      </w:r>
      <w:r>
        <w:rPr>
          <w:b/>
        </w:rPr>
        <w:t>ATC tab</w:t>
      </w:r>
      <w:r>
        <w:t xml:space="preserve"> — show the three-column queue view: inbound, taxiing, outbound</w:t>
      </w:r>
    </w:p>
    <w:p>
      <w:pPr>
        <w:pStyle w:val="ListNumber"/>
        <w:spacing w:after="40"/>
      </w:pPr>
      <w:r>
        <w:t xml:space="preserve">Switch back to </w:t>
      </w:r>
      <w:r>
        <w:rPr>
          <w:b/>
        </w:rPr>
        <w:t>Map</w:t>
      </w:r>
      <w:r>
        <w:t xml:space="preserve">, click an aircraft → </w:t>
      </w:r>
      <w:r>
        <w:rPr>
          <w:b/>
        </w:rPr>
        <w:t>FlightDetail drawer</w:t>
      </w:r>
      <w:r>
        <w:t xml:space="preserve"> slides in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Generate Summary</w:t>
      </w:r>
      <w:r>
        <w:t xml:space="preserve"> → turnaround charges return from </w:t>
      </w:r>
      <w:r>
        <w:rPr>
          <w:rFonts w:ascii="Consolas" w:hAnsi="Consolas"/>
          <w:sz w:val="20"/>
        </w:rPr>
        <w:t>sp_generate_turnaround_summary</w:t>
      </w:r>
    </w:p>
    <w:p>
      <w:pPr>
        <w:spacing w:after="80"/>
      </w:pPr>
      <w:r>
        <w:rPr>
          <w:b/>
        </w:rPr>
        <w:t>Demo cues:</w:t>
      </w:r>
    </w:p>
    <w:p>
      <w:pPr>
        <w:pStyle w:val="ListBullet"/>
        <w:spacing w:after="40"/>
        <w:ind w:left="360"/>
      </w:pPr>
      <w:r>
        <w:t>If app is slow, fall back to Boards tab (pre-loaded)</w:t>
      </w:r>
    </w:p>
    <w:p>
      <w:pPr>
        <w:pStyle w:val="ListBullet"/>
        <w:spacing w:after="40"/>
        <w:ind w:left="360"/>
      </w:pPr>
      <w:r>
        <w:t>Pre-pick a known flight ID with a longer turnaround so service logs are visible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"Watch how the planes approach the runway, touch down at runway 09L, roll out, and taxi to the gates. Each one is following a pre-computed timeline from the database — I'm just clicking play."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10 — Cargo + Boards demo (60 sec · Fardeen) [DEMO]</w:t>
      </w:r>
    </w:p>
    <w:p>
      <w:pPr>
        <w:spacing w:after="80"/>
      </w:pPr>
      <w:r>
        <w:t>Switch to:</w:t>
      </w:r>
    </w:p>
    <w:p>
      <w:pPr>
        <w:pStyle w:val="ListNumber"/>
        <w:spacing w:after="40"/>
      </w:pPr>
      <w:r>
        <w:rPr>
          <w:b/>
        </w:rPr>
        <w:t>Cargo tab</w:t>
      </w:r>
      <w:r>
        <w:t xml:space="preserve"> — show the cargo bay grid, point out an occupied bay with active shipments</w:t>
      </w:r>
    </w:p>
    <w:p>
      <w:pPr>
        <w:pStyle w:val="ListNumber"/>
        <w:spacing w:after="40"/>
      </w:pPr>
      <w:r>
        <w:t>Click into a cargo flight → FlightDetail shows the cargo manifest</w:t>
      </w:r>
    </w:p>
    <w:p>
      <w:pPr>
        <w:pStyle w:val="ListNumber"/>
        <w:spacing w:after="40"/>
      </w:pPr>
      <w:r>
        <w:t xml:space="preserve">Switch to </w:t>
      </w:r>
      <w:r>
        <w:rPr>
          <w:b/>
        </w:rPr>
        <w:t>Boards tab</w:t>
      </w:r>
      <w:r>
        <w:t xml:space="preserve"> — FIDS arrivals/departures driven by </w:t>
      </w:r>
      <w:r>
        <w:rPr>
          <w:rFonts w:ascii="Consolas" w:hAnsi="Consolas"/>
          <w:sz w:val="20"/>
        </w:rPr>
        <w:t>vw_arrivals_board</w:t>
      </w:r>
      <w:r>
        <w:t xml:space="preserve"> and </w:t>
      </w:r>
      <w:r>
        <w:rPr>
          <w:rFonts w:ascii="Consolas" w:hAnsi="Consolas"/>
          <w:sz w:val="20"/>
        </w:rPr>
        <w:t>vw_departures_board</w:t>
      </w:r>
      <w:r>
        <w:t xml:space="preserve"> views</w:t>
      </w:r>
    </w:p>
    <w:p>
      <w:pPr>
        <w:pStyle w:val="ListNumber"/>
        <w:spacing w:after="40"/>
      </w:pPr>
      <w:r>
        <w:t>Point out a delayed flight in red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 xml:space="preserve">"The cargo module and the boards both run off SQL views I built. The boards in particular look exactly like the real flight information displays you'd see at an airport — and they're just a </w:t>
      </w:r>
      <w:r>
        <w:rPr>
          <w:rFonts w:ascii="Consolas" w:hAnsi="Consolas"/>
          <w:i/>
          <w:sz w:val="20"/>
        </w:rPr>
        <w:t>SELECT</w:t>
      </w:r>
      <w:r>
        <w:rPr>
          <w:i/>
        </w:rPr>
        <w:t xml:space="preserve"> away."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11 — Analytics demo (60 sec · Abhishek) [DEMO]</w:t>
      </w:r>
    </w:p>
    <w:p>
      <w:pPr>
        <w:spacing w:after="80"/>
      </w:pPr>
      <w:r>
        <w:t xml:space="preserve">Switch to </w:t>
      </w:r>
      <w:r>
        <w:rPr>
          <w:b/>
        </w:rPr>
        <w:t>Analytics tab</w:t>
      </w:r>
      <w:r>
        <w:t>:</w:t>
      </w:r>
    </w:p>
    <w:p>
      <w:pPr>
        <w:pStyle w:val="ListNumber"/>
        <w:spacing w:after="40"/>
      </w:pPr>
      <w:r>
        <w:t>Scroll through the five analytical queries:</w:t>
      </w:r>
    </w:p>
    <w:p>
      <w:pPr>
        <w:pStyle w:val="ListBullet"/>
        <w:spacing w:after="40"/>
        <w:ind w:left="720"/>
      </w:pPr>
      <w:r>
        <w:rPr>
          <w:b/>
        </w:rPr>
        <w:t>Busiest gates</w:t>
      </w:r>
      <w:r>
        <w:t xml:space="preserve"> — </w:t>
      </w:r>
      <w:r>
        <w:rPr>
          <w:rFonts w:ascii="Consolas" w:hAnsi="Consolas"/>
          <w:sz w:val="20"/>
        </w:rPr>
        <w:t>GROUP BY gate_id</w:t>
      </w:r>
      <w:r>
        <w:t>, ordered by flight count</w:t>
      </w:r>
    </w:p>
    <w:p>
      <w:pPr>
        <w:pStyle w:val="ListBullet"/>
        <w:spacing w:after="40"/>
        <w:ind w:left="720"/>
      </w:pPr>
      <w:r>
        <w:rPr>
          <w:b/>
        </w:rPr>
        <w:t>Bottleneck runways</w:t>
      </w:r>
      <w:r>
        <w:t xml:space="preserve"> — utilization % by hour</w:t>
      </w:r>
    </w:p>
    <w:p>
      <w:pPr>
        <w:pStyle w:val="ListBullet"/>
        <w:spacing w:after="40"/>
        <w:ind w:left="720"/>
      </w:pPr>
      <w:r>
        <w:rPr>
          <w:b/>
        </w:rPr>
        <w:t>Unused gates</w:t>
      </w:r>
      <w:r>
        <w:t xml:space="preserve"> — </w:t>
      </w:r>
      <w:r>
        <w:rPr>
          <w:rFonts w:ascii="Consolas" w:hAnsi="Consolas"/>
          <w:sz w:val="20"/>
        </w:rPr>
        <w:t>LEFT JOIN</w:t>
      </w:r>
      <w:r>
        <w:t xml:space="preserve"> returning gates with zero flights</w:t>
      </w:r>
    </w:p>
    <w:p>
      <w:pPr>
        <w:pStyle w:val="ListBullet"/>
        <w:spacing w:after="40"/>
        <w:ind w:left="720"/>
      </w:pPr>
      <w:r>
        <w:rPr>
          <w:b/>
        </w:rPr>
        <w:t>Equipment usage</w:t>
      </w:r>
      <w:r>
        <w:t xml:space="preserve"> — </w:t>
      </w:r>
      <w:r>
        <w:rPr>
          <w:rFonts w:ascii="Consolas" w:hAnsi="Consolas"/>
          <w:sz w:val="20"/>
        </w:rPr>
        <w:t>GroundServiceAssignment</w:t>
      </w:r>
      <w:r>
        <w:t xml:space="preserve"> aggregates</w:t>
      </w:r>
    </w:p>
    <w:p>
      <w:pPr>
        <w:pStyle w:val="ListBullet"/>
        <w:spacing w:after="40"/>
        <w:ind w:left="720"/>
      </w:pPr>
      <w:r>
        <w:rPr>
          <w:b/>
        </w:rPr>
        <w:t>Passenger flow</w:t>
      </w:r>
      <w:r>
        <w:t xml:space="preserve"> — </w:t>
      </w:r>
      <w:r>
        <w:rPr>
          <w:rFonts w:ascii="Consolas" w:hAnsi="Consolas"/>
          <w:sz w:val="20"/>
        </w:rPr>
        <w:t>PassengerFlowLog</w:t>
      </w:r>
      <w:r>
        <w:t xml:space="preserve"> density samples</w:t>
      </w:r>
    </w:p>
    <w:p>
      <w:pPr>
        <w:pStyle w:val="ListNumber"/>
        <w:spacing w:after="40"/>
      </w:pPr>
      <w:r>
        <w:t xml:space="preserve">Specifically point out the </w:t>
      </w:r>
      <w:r>
        <w:rPr>
          <w:b/>
        </w:rPr>
        <w:t>correlated subquery</w:t>
      </w:r>
      <w:r>
        <w:t xml:space="preserve"> in one of them (busiest gates uses a correlated count to rank by utilization within terminal)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Generate Daily Summary</w:t>
      </w:r>
      <w:r>
        <w:t xml:space="preserve"> if implemented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"These five queries demonstrate the range of SQL we used — aggregations, left joins for absent data, correlated subqueries, and time-window analysis. They turn raw simulation data into operational insights, the kind a real airport operations team would want."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─── CLOSE ─── (≈1.5 min)</w:t>
      </w:r>
    </w:p>
    <w:p>
      <w:pPr>
        <w:spacing w:before="240" w:after="80"/>
      </w:pPr>
      <w:r>
        <w:rPr>
          <w:b/>
          <w:color w:val="E67E22"/>
          <w:sz w:val="32"/>
        </w:rPr>
        <w:t>Slide 12 — Individual contribution (45 sec · all three)</w:t>
      </w:r>
    </w:p>
    <w:p>
      <w:pPr>
        <w:spacing w:after="80"/>
      </w:pPr>
      <w:r>
        <w:t>Three-column layout, one per member. Each member reads their own column for ~10 sec.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Aadit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Fardeen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Abhishek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 + ATC + sim engine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Cargo + Boards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Airport + Analytics + Flight Detail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AirportMap.jsx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AircraftLayer.jsx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AircraftIcon.jsx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ATCConsole.jsx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Shell.jsx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TopBar.jsx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Sidebar.jsx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CargoModule.jsx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BoardsPanel.jsx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AirportPanel.jsx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AnalyticsDashboard.jsx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FlightDetail.jsx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useSimulation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useRAFAnimation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interpolation.js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/api/cargo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/api/boards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/api/airport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/api/analytics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/api/flight/[id]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/api/generate-summary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/api/map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/api/atc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live_map_cache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sp_refresh_live_map_cache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CargoBay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CargoShipment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ServiceLog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vw_arrivals_board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vw_departures_board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PassengerFlowLog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TurnaroundCharge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GroundEquipment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sp_generate_turnaround_summary</w:t>
            </w:r>
            <w:r>
              <w:rPr>
                <w:sz w:val="20"/>
              </w:rPr>
              <w:t>, 5 analytics queries</w:t>
            </w:r>
          </w:p>
        </w:tc>
      </w:tr>
    </w:tbl>
    <w:p>
      <w:pPr>
        <w:spacing w:after="40"/>
      </w:pP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 xml:space="preserve">Each member should be able to name </w:t>
      </w:r>
      <w:r>
        <w:rPr>
          <w:b/>
          <w:i/>
        </w:rPr>
        <w:t>at least 3 files they personally wrote</w:t>
      </w:r>
      <w:r>
        <w:rPr>
          <w:i/>
        </w:rPr>
        <w:t xml:space="preserve"> when called on individually.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13 — Stats + tech stack (25 sec · Aadit)</w:t>
      </w:r>
    </w:p>
    <w:p>
      <w:pPr>
        <w:spacing w:after="80"/>
      </w:pPr>
      <w:r>
        <w:t>Large headline numbers: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b/>
          <w:i/>
        </w:rPr>
        <w:t>17 tables · 11 endpoints · 12 components · 4 procedures · 3 functions · 4 triggers · 2 views · 60 fps</w:t>
      </w:r>
    </w:p>
    <w:p>
      <w:pPr>
        <w:spacing w:after="80"/>
      </w:pPr>
      <w:r>
        <w:t xml:space="preserve">Tech stack logos in a row: </w:t>
      </w:r>
      <w:r>
        <w:rPr>
          <w:b/>
        </w:rPr>
        <w:t>React · Vite · Node.js · Vercel · MySQL · mysql2</w:t>
      </w:r>
    </w:p>
    <w:p>
      <w:pPr>
        <w:spacing w:after="80"/>
      </w:pPr>
      <w:r>
        <w:rPr>
          <w:b/>
        </w:rPr>
        <w:t>What to say:</w:t>
      </w:r>
    </w:p>
    <w:p>
      <w:pPr>
        <w:spacing w:before="120" w:after="120"/>
        <w:ind w:left="360"/>
        <w:pBdr>
          <w:left w:val="single" w:sz="18" w:space="8" w:color="E67E22"/>
        </w:pBdr>
      </w:pPr>
      <w:r>
        <w:rPr>
          <w:i/>
        </w:rPr>
        <w:t>"Final numbers. Seventeen tables in BCNF, eleven API endpoints, twelve React components, sixty frames per second of animation. Built on React, Vite, Node serverless, and MySQL."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Slide 14 — Closing &amp; repo (15 sec · Aadit)</w:t>
      </w:r>
    </w:p>
    <w:p>
      <w:pPr>
        <w:pStyle w:val="ListBullet"/>
        <w:spacing w:after="40"/>
        <w:ind w:left="360"/>
      </w:pPr>
      <w:r>
        <w:t>"Thanks for watching."</w:t>
      </w:r>
    </w:p>
    <w:p>
      <w:pPr>
        <w:pStyle w:val="ListBullet"/>
        <w:spacing w:after="40"/>
        <w:ind w:left="360"/>
      </w:pPr>
      <w:r>
        <w:t>Repo link (or QR code)</w:t>
      </w:r>
    </w:p>
    <w:p>
      <w:pPr>
        <w:pStyle w:val="ListBullet"/>
        <w:spacing w:after="40"/>
        <w:ind w:left="360"/>
      </w:pPr>
      <w:r>
        <w:t>Team names</w:t>
      </w:r>
    </w:p>
    <w:p>
      <w:pPr>
        <w:pBdr>
          <w:bottom w:val="single" w:sz="8" w:space="1" w:color="C8C8C0"/>
        </w:pBdr>
      </w:pPr>
    </w:p>
    <w:p>
      <w:pPr>
        <w:spacing w:before="240" w:after="80"/>
      </w:pPr>
      <w:r>
        <w:rPr>
          <w:b/>
          <w:color w:val="E67E22"/>
          <w:sz w:val="32"/>
        </w:rPr>
        <w:t>Demo Hygiene Checklist</w:t>
      </w:r>
    </w:p>
    <w:p>
      <w:pPr>
        <w:spacing w:after="80"/>
      </w:pPr>
      <w:r>
        <w:t>Before the projector goes on: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Set simulation speed to 6×</w:t>
      </w:r>
      <w:r>
        <w:t xml:space="preserve"> — at 1× it looks like nothing is happening; at 12× it's chaos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Pick a known flight ID with delays</w:t>
      </w:r>
      <w:r>
        <w:t xml:space="preserve"> for the FlightDetail demo so service logs and turnaround steps are visible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Pre-load the Boards tab</w:t>
      </w:r>
      <w:r>
        <w:t xml:space="preserve"> as a fallback if the Map renders slowly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Have screenshots ready</w:t>
      </w:r>
      <w:r>
        <w:t xml:space="preserve"> of the Analytics dashboard and ER diagram in case </w:t>
      </w:r>
      <w:r>
        <w:rPr>
          <w:rFonts w:ascii="Consolas" w:hAnsi="Consolas"/>
          <w:sz w:val="20"/>
        </w:rPr>
        <w:t>/api/analytics</w:t>
      </w:r>
      <w:r>
        <w:t xml:space="preserve"> is slow or the DB connection drops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Open MySQL Workbench</w:t>
      </w:r>
      <w:r>
        <w:t xml:space="preserve"> in a second window with </w:t>
      </w:r>
      <w:r>
        <w:rPr>
          <w:rFonts w:ascii="Consolas" w:hAnsi="Consolas"/>
          <w:sz w:val="20"/>
        </w:rPr>
        <w:t>sp_propagate_delay</w:t>
      </w:r>
      <w:r>
        <w:t xml:space="preserve"> already on screen for slide 5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Rehearse slide 6</w:t>
      </w:r>
      <w:r>
        <w:t xml:space="preserve"> (the 10-step simulation flow) — it's the most technically dense slide and the biggest backend-mark earner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Confirm the bug fixes from earlier today:</w:t>
      </w:r>
    </w:p>
    <w:p>
      <w:pPr>
        <w:pStyle w:val="ListBullet"/>
        <w:spacing w:after="40"/>
        <w:ind w:left="720"/>
      </w:pPr>
      <w:r>
        <w:t>Aircraft now land on the actual runway (y=82), not on the taxiway</w:t>
      </w:r>
    </w:p>
    <w:p>
      <w:pPr>
        <w:pStyle w:val="ListBullet"/>
        <w:spacing w:after="40"/>
        <w:ind w:left="720"/>
      </w:pPr>
      <w:r>
        <w:t>No compass rose in the corner of the map</w:t>
      </w:r>
    </w:p>
    <w:p>
      <w:pPr>
        <w:pStyle w:val="ListBullet"/>
        <w:spacing w:after="40"/>
        <w:ind w:left="720"/>
      </w:pPr>
      <w:r>
        <w:t>No "AX" badge on the right side of the map</w:t>
      </w:r>
    </w:p>
    <w:p>
      <w:pPr>
        <w:pStyle w:val="ListBullet"/>
        <w:spacing w:after="40"/>
        <w:ind w:left="720"/>
      </w:pPr>
      <w:r>
        <w:t xml:space="preserve">FlightDetail drawer shows only the </w:t>
      </w:r>
      <w:r>
        <w:rPr>
          <w:b/>
        </w:rPr>
        <w:t>Generate Summary</w:t>
      </w:r>
      <w:r>
        <w:t xml:space="preserve"> action (no Assign Equipment, no Delay Flight)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Each member knows their own slide 12 column</w:t>
      </w:r>
      <w:r>
        <w:t xml:space="preserve"> by heart — when the marker asks who did what, the answer should be instant</w:t>
      </w:r>
    </w:p>
    <w:p>
      <w:pPr>
        <w:pStyle w:val="ListBullet"/>
        <w:spacing w:after="40"/>
        <w:ind w:left="360"/>
      </w:pPr>
      <w:r>
        <w:t xml:space="preserve">[ ] </w:t>
      </w:r>
      <w:r>
        <w:rPr>
          <w:b/>
        </w:rPr>
        <w:t>Refresh the browser</w:t>
      </w:r>
      <w:r>
        <w:t xml:space="preserve"> at least once before starting so the first </w:t>
      </w:r>
      <w:r>
        <w:rPr>
          <w:rFonts w:ascii="Consolas" w:hAnsi="Consolas"/>
          <w:sz w:val="20"/>
        </w:rPr>
        <w:t>/api/map</w:t>
      </w:r>
      <w:r>
        <w:t xml:space="preserve"> call isn't a cold start</w:t>
      </w:r>
    </w:p>
    <w:p>
      <w:pPr>
        <w:spacing w:before="240" w:after="80"/>
      </w:pPr>
      <w:r>
        <w:rPr>
          <w:b/>
          <w:color w:val="E67E22"/>
          <w:sz w:val="32"/>
        </w:rPr>
        <w:t>Time totals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Block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Slides</w:t>
            </w:r>
          </w:p>
        </w:tc>
        <w:tc>
          <w:tcPr>
            <w:tcW w:type="dxa" w:w="3312"/>
            <w:shd w:fill="F0F0EB"/>
          </w:tcPr>
          <w:p>
            <w:r/>
            <w:r>
              <w:rPr>
                <w:b/>
                <w:color w:val="1A1A1A"/>
                <w:sz w:val="20"/>
              </w:rPr>
              <w:t>Time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Intro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1–3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~1:50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 (10 marks)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4–7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~4:45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 demos (5 marks)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8–11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~3:35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Close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12–14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sz w:val="20"/>
              </w:rPr>
              <w:t>~1:25</w:t>
            </w:r>
          </w:p>
        </w:tc>
      </w:tr>
      <w:tr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Total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14 slides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~11:35 (with buffer)</w:t>
            </w:r>
          </w:p>
        </w:tc>
      </w:tr>
    </w:tbl>
    <w:p>
      <w:pPr>
        <w:spacing w:after="40"/>
      </w:pPr>
    </w:p>
    <w:p>
      <w:pPr>
        <w:spacing w:after="80"/>
      </w:pPr>
      <w:r>
        <w:t>Trim 20–30 seconds from the demo slides if you need to land closer to 10 minutes flat. The backend block (slides 4–7) is non-negotiable — that's where two-thirds of the marks live.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